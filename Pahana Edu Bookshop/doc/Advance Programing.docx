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92A7A" w:rsidRDefault="00592A7A" w:rsidP="00E9462D">
      <w:pPr>
        <w:pStyle w:val="Heading1"/>
        <w:numPr>
          <w:ilvl w:val="0"/>
          <w:numId w:val="13"/>
        </w:numPr>
        <w:shd w:val="clear" w:color="auto" w:fill="FFFFFF"/>
        <w:spacing w:before="0"/>
        <w:rPr>
          <w:rFonts w:ascii="Segoe UI" w:hAnsi="Segoe UI" w:cs="Segoe UI"/>
        </w:rPr>
      </w:pPr>
      <w:r w:rsidRPr="00592A7A">
        <w:rPr>
          <w:rFonts w:ascii="Segoe UI" w:hAnsi="Segoe UI" w:cs="Segoe UI"/>
        </w:rPr>
        <w:t>Login Required</w:t>
      </w:r>
    </w:p>
    <w:p w:rsidR="00592A7A" w:rsidRDefault="00592A7A" w:rsidP="00592A7A">
      <w:pPr>
        <w:pStyle w:val="Heading1"/>
        <w:shd w:val="clear" w:color="auto" w:fill="FFFFFF"/>
        <w:spacing w:before="0"/>
        <w:rPr>
          <w:rFonts w:ascii="Segoe UI" w:hAnsi="Segoe UI" w:cs="Segoe UI"/>
        </w:rPr>
      </w:pPr>
    </w:p>
    <w:p w:rsidR="00592A7A" w:rsidRPr="00592A7A" w:rsidRDefault="00592A7A" w:rsidP="00592A7A">
      <w:r w:rsidRPr="00592A7A">
        <w:drawing>
          <wp:inline distT="0" distB="0" distL="0" distR="0" wp14:anchorId="2391A0FE" wp14:editId="1406C77A">
            <wp:extent cx="5486400" cy="809625"/>
            <wp:effectExtent l="0" t="0" r="0" b="3175"/>
            <wp:docPr id="1838947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476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B1D" w:rsidRDefault="00046B1D" w:rsidP="00E9462D">
      <w:pPr>
        <w:pStyle w:val="Heading1"/>
        <w:numPr>
          <w:ilvl w:val="0"/>
          <w:numId w:val="13"/>
        </w:numPr>
        <w:shd w:val="clear" w:color="auto" w:fill="FFFFFF"/>
        <w:spacing w:before="0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Pahana</w:t>
      </w:r>
      <w:proofErr w:type="spellEnd"/>
      <w:r>
        <w:rPr>
          <w:rFonts w:ascii="Segoe UI" w:hAnsi="Segoe UI" w:cs="Segoe UI"/>
        </w:rPr>
        <w:t xml:space="preserve"> Edu Bookshop Home Page </w:t>
      </w:r>
    </w:p>
    <w:p w:rsidR="008629EF" w:rsidRPr="008629EF" w:rsidRDefault="008629EF" w:rsidP="008629EF"/>
    <w:p w:rsidR="00046B1D" w:rsidRDefault="00E4258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8D7DDC" wp14:editId="4B222CF9">
                <wp:simplePos x="0" y="0"/>
                <wp:positionH relativeFrom="column">
                  <wp:posOffset>57726</wp:posOffset>
                </wp:positionH>
                <wp:positionV relativeFrom="paragraph">
                  <wp:posOffset>28865</wp:posOffset>
                </wp:positionV>
                <wp:extent cx="2447637" cy="221672"/>
                <wp:effectExtent l="0" t="0" r="16510" b="6985"/>
                <wp:wrapNone/>
                <wp:docPr id="100665667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637" cy="22167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D487B4" id="Rectangle 6" o:spid="_x0000_s1026" style="position:absolute;margin-left:4.55pt;margin-top:2.25pt;width:192.75pt;height:17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" filled="f" strokecolor="#9bbb59 [3206]">
                <v:stroke joinstyle="round"/>
              </v:rect>
            </w:pict>
          </mc:Fallback>
        </mc:AlternateContent>
      </w:r>
      <w:r w:rsidR="00592A7A" w:rsidRPr="00592A7A">
        <w:drawing>
          <wp:inline distT="0" distB="0" distL="0" distR="0" wp14:anchorId="456AEE41" wp14:editId="35E3262F">
            <wp:extent cx="5486400" cy="2004695"/>
            <wp:effectExtent l="0" t="0" r="0" b="1905"/>
            <wp:docPr id="5878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44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B1D" w:rsidRDefault="00592A7A" w:rsidP="00E9462D">
      <w:pPr>
        <w:pStyle w:val="Heading1"/>
        <w:numPr>
          <w:ilvl w:val="0"/>
          <w:numId w:val="13"/>
        </w:numPr>
      </w:pPr>
      <w:r w:rsidRPr="00592A7A">
        <w:t>User Authentication (info)</w:t>
      </w:r>
    </w:p>
    <w:p w:rsidR="00046B1D" w:rsidRDefault="00E4258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2309</wp:posOffset>
                </wp:positionH>
                <wp:positionV relativeFrom="paragraph">
                  <wp:posOffset>1793471</wp:posOffset>
                </wp:positionV>
                <wp:extent cx="1607127" cy="360218"/>
                <wp:effectExtent l="0" t="0" r="19050" b="8255"/>
                <wp:wrapNone/>
                <wp:docPr id="79028260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127" cy="36021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8105E7" id="Rectangle 6" o:spid="_x0000_s1026" style="position:absolute;margin-left:.2pt;margin-top:141.2pt;width:126.55pt;height:28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" filled="f" strokecolor="#9bbb59 [3206]">
                <v:stroke joinstyle="round"/>
              </v:rect>
            </w:pict>
          </mc:Fallback>
        </mc:AlternateContent>
      </w:r>
      <w:r w:rsidR="00422D9D">
        <w:rPr>
          <w:noProof/>
        </w:rPr>
        <w:drawing>
          <wp:inline distT="0" distB="0" distL="0" distR="0">
            <wp:extent cx="5486400" cy="2480945"/>
            <wp:effectExtent l="0" t="0" r="0" b="0"/>
            <wp:docPr id="2743700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70051" name="Picture 27437005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B1D" w:rsidRPr="00E9462D" w:rsidRDefault="00E4258E" w:rsidP="00E9462D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8D7DDC" wp14:editId="4B222CF9">
                <wp:simplePos x="0" y="0"/>
                <wp:positionH relativeFrom="column">
                  <wp:posOffset>574964</wp:posOffset>
                </wp:positionH>
                <wp:positionV relativeFrom="paragraph">
                  <wp:posOffset>2392218</wp:posOffset>
                </wp:positionV>
                <wp:extent cx="2401454" cy="2216727"/>
                <wp:effectExtent l="0" t="0" r="12065" b="19050"/>
                <wp:wrapNone/>
                <wp:docPr id="2437383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1454" cy="221672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F00EFA" id="Rectangle 6" o:spid="_x0000_s1026" style="position:absolute;margin-left:45.25pt;margin-top:188.35pt;width:189.1pt;height:174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" filled="f" strokecolor="#9bbb59 [3206]">
                <v:stroke joinstyle="round"/>
              </v:rect>
            </w:pict>
          </mc:Fallback>
        </mc:AlternateContent>
      </w:r>
      <w:r w:rsidR="00422D9D" w:rsidRPr="00E9462D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t>Add New Customer Account</w:t>
      </w:r>
      <w:r w:rsidR="00422D9D" w:rsidRPr="00E9462D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t xml:space="preserve"> </w:t>
      </w:r>
      <w:r w:rsidR="00422D9D" w:rsidRPr="00E9462D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br/>
      </w:r>
      <w:r w:rsidR="00DF4224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LK"/>
        </w:rPr>
        <w:drawing>
          <wp:inline distT="0" distB="0" distL="0" distR="0" wp14:anchorId="74A27957" wp14:editId="1815ED47">
            <wp:extent cx="5486400" cy="4427855"/>
            <wp:effectExtent l="0" t="0" r="0" b="4445"/>
            <wp:docPr id="20296434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43434" name="Picture 202964343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FA5" w:rsidRPr="00E9462D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t xml:space="preserve"> </w:t>
      </w:r>
      <w:r w:rsidR="00422D9D">
        <w:rPr>
          <w:noProof/>
          <w:vanish/>
          <w:lang w:val="en-LK"/>
        </w:rPr>
        <w:drawing>
          <wp:inline distT="0" distB="0" distL="0" distR="0">
            <wp:extent cx="4902200" cy="4902200"/>
            <wp:effectExtent l="0" t="0" r="0" b="0"/>
            <wp:docPr id="15014335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33573" name="Picture 150143357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B1D" w:rsidRPr="00E9462D">
        <w:rPr>
          <w:vanish/>
          <w:lang w:val="en-LK"/>
        </w:rPr>
        <w:t>Bottom of Form</w:t>
      </w:r>
    </w:p>
    <w:p w:rsidR="00D80FA5" w:rsidRPr="00D80FA5" w:rsidRDefault="00422D9D" w:rsidP="00046B1D">
      <w:pPr>
        <w:rPr>
          <w:lang w:val="en-LK"/>
        </w:rPr>
      </w:pPr>
      <w:r>
        <w:rPr>
          <w:noProof/>
          <w:vanish/>
          <w:lang w:val="en-LK"/>
        </w:rPr>
        <w:drawing>
          <wp:inline distT="0" distB="0" distL="0" distR="0">
            <wp:extent cx="5486400" cy="3715385"/>
            <wp:effectExtent l="0" t="0" r="0" b="5715"/>
            <wp:docPr id="7720327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32739" name="Picture 77203273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lang w:val="en-LK"/>
        </w:rPr>
        <w:drawing>
          <wp:inline distT="0" distB="0" distL="0" distR="0">
            <wp:extent cx="4902200" cy="4902200"/>
            <wp:effectExtent l="0" t="0" r="0" b="0"/>
            <wp:docPr id="10212419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41905" name="Picture 102124190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FA5" w:rsidRPr="00E9462D" w:rsidRDefault="00D80FA5" w:rsidP="00E9462D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</w:pPr>
      <w:r w:rsidRPr="00E9462D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t>Edit Customer Information</w:t>
      </w:r>
    </w:p>
    <w:p w:rsidR="00D80FA5" w:rsidRDefault="00E4258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8D7DDC" wp14:editId="4B222CF9">
                <wp:simplePos x="0" y="0"/>
                <wp:positionH relativeFrom="column">
                  <wp:posOffset>66675</wp:posOffset>
                </wp:positionH>
                <wp:positionV relativeFrom="paragraph">
                  <wp:posOffset>1679921</wp:posOffset>
                </wp:positionV>
                <wp:extent cx="2161309" cy="1348509"/>
                <wp:effectExtent l="0" t="0" r="10795" b="10795"/>
                <wp:wrapNone/>
                <wp:docPr id="39151461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1309" cy="134850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58931" id="Rectangle 6" o:spid="_x0000_s1026" style="position:absolute;margin-left:5.25pt;margin-top:132.3pt;width:170.2pt;height:106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" filled="f" strokecolor="#9bbb59 [3206]">
                <v:stroke joinstyle="round"/>
              </v:rect>
            </w:pict>
          </mc:Fallback>
        </mc:AlternateContent>
      </w:r>
      <w:r w:rsidR="00D80FA5" w:rsidRPr="00D80FA5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drawing>
          <wp:inline distT="0" distB="0" distL="0" distR="0" wp14:anchorId="1FFC7262" wp14:editId="2E5FE009">
            <wp:extent cx="5486400" cy="3077210"/>
            <wp:effectExtent l="0" t="0" r="0" b="0"/>
            <wp:docPr id="141047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733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FA5" w:rsidRPr="00E9462D" w:rsidRDefault="00D80FA5" w:rsidP="00E9462D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</w:pPr>
      <w:r w:rsidRPr="00E9462D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br/>
      </w:r>
      <w:r w:rsidRPr="00E9462D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t>Manage Item Information</w:t>
      </w:r>
    </w:p>
    <w:p w:rsidR="00E9462D" w:rsidRDefault="00030DC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67C961" wp14:editId="22A55F9D">
                <wp:simplePos x="0" y="0"/>
                <wp:positionH relativeFrom="column">
                  <wp:posOffset>1905</wp:posOffset>
                </wp:positionH>
                <wp:positionV relativeFrom="paragraph">
                  <wp:posOffset>1681191</wp:posOffset>
                </wp:positionV>
                <wp:extent cx="2207491" cy="1006360"/>
                <wp:effectExtent l="0" t="0" r="15240" b="10160"/>
                <wp:wrapNone/>
                <wp:docPr id="45922056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7491" cy="10063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BDEE4" id="Rectangle 6" o:spid="_x0000_s1026" style="position:absolute;margin-left:.15pt;margin-top:132.4pt;width:173.8pt;height:79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" filled="f" strokecolor="#9bbb59 [3206]">
                <v:stroke joinstyle="round"/>
              </v:rect>
            </w:pict>
          </mc:Fallback>
        </mc:AlternateContent>
      </w:r>
      <w:r w:rsidR="00D80FA5" w:rsidRPr="00D80FA5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drawing>
          <wp:inline distT="0" distB="0" distL="0" distR="0" wp14:anchorId="6CCE8E0D" wp14:editId="705C0227">
            <wp:extent cx="5486400" cy="2729230"/>
            <wp:effectExtent l="0" t="0" r="0" b="1270"/>
            <wp:docPr id="103377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772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FA5" w:rsidRPr="00E9462D" w:rsidRDefault="00D80FA5" w:rsidP="00E9462D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</w:pPr>
      <w:r w:rsidRPr="00E9462D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br/>
      </w:r>
      <w:r w:rsidR="00E9462D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List Items</w:t>
      </w:r>
    </w:p>
    <w:p w:rsidR="00D80FA5" w:rsidRDefault="00030DC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67C961" wp14:editId="22A55F9D">
                <wp:simplePos x="0" y="0"/>
                <wp:positionH relativeFrom="column">
                  <wp:posOffset>48260</wp:posOffset>
                </wp:positionH>
                <wp:positionV relativeFrom="paragraph">
                  <wp:posOffset>1452650</wp:posOffset>
                </wp:positionV>
                <wp:extent cx="2161309" cy="1348509"/>
                <wp:effectExtent l="0" t="0" r="10795" b="10795"/>
                <wp:wrapNone/>
                <wp:docPr id="201513438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1309" cy="134850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65215C" id="Rectangle 6" o:spid="_x0000_s1026" style="position:absolute;margin-left:3.8pt;margin-top:114.4pt;width:170.2pt;height:106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" filled="f" strokecolor="#9bbb59 [3206]">
                <v:stroke joinstyle="round"/>
              </v:rect>
            </w:pict>
          </mc:Fallback>
        </mc:AlternateContent>
      </w:r>
      <w:r w:rsidR="00D80FA5" w:rsidRPr="00D80FA5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drawing>
          <wp:inline distT="0" distB="0" distL="0" distR="0" wp14:anchorId="1C7D5AFC" wp14:editId="62506BD5">
            <wp:extent cx="5486400" cy="2879725"/>
            <wp:effectExtent l="0" t="0" r="0" b="3175"/>
            <wp:docPr id="6426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68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FA5" w:rsidRPr="002851E4" w:rsidRDefault="00D80FA5" w:rsidP="002851E4">
      <w:pPr>
        <w:pStyle w:val="ListParagraph"/>
        <w:numPr>
          <w:ilvl w:val="1"/>
          <w:numId w:val="22"/>
        </w:num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</w:pPr>
      <w:r w:rsidRPr="002851E4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t>Add Item</w:t>
      </w:r>
    </w:p>
    <w:p w:rsidR="002851E4" w:rsidRDefault="00030DC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67C961" wp14:editId="22A55F9D">
                <wp:simplePos x="0" y="0"/>
                <wp:positionH relativeFrom="column">
                  <wp:posOffset>2309</wp:posOffset>
                </wp:positionH>
                <wp:positionV relativeFrom="paragraph">
                  <wp:posOffset>1034473</wp:posOffset>
                </wp:positionV>
                <wp:extent cx="2161309" cy="516832"/>
                <wp:effectExtent l="0" t="0" r="10795" b="17145"/>
                <wp:wrapNone/>
                <wp:docPr id="171887348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1309" cy="51683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8461C9" id="Rectangle 6" o:spid="_x0000_s1026" style="position:absolute;margin-left:.2pt;margin-top:81.45pt;width:170.2pt;height:40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" filled="f" strokecolor="#9bbb59 [3206]">
                <v:stroke joinstyle="round"/>
              </v:rect>
            </w:pict>
          </mc:Fallback>
        </mc:AlternateContent>
      </w:r>
      <w:r w:rsidR="00D80FA5" w:rsidRPr="00D80FA5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drawing>
          <wp:inline distT="0" distB="0" distL="0" distR="0" wp14:anchorId="1D394DF8" wp14:editId="423AB5DC">
            <wp:extent cx="5486400" cy="1656080"/>
            <wp:effectExtent l="0" t="0" r="0" b="0"/>
            <wp:docPr id="29734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458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63" w:rsidRPr="002851E4" w:rsidRDefault="00D80FA5" w:rsidP="002851E4">
      <w:pPr>
        <w:pStyle w:val="ListParagraph"/>
        <w:numPr>
          <w:ilvl w:val="0"/>
          <w:numId w:val="22"/>
        </w:num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</w:pPr>
      <w:r w:rsidRPr="002851E4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br/>
      </w:r>
      <w:r w:rsidR="00362563" w:rsidRPr="002851E4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t>Update Item</w:t>
      </w:r>
      <w:r w:rsidR="00362563" w:rsidRPr="002851E4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t xml:space="preserve"> </w:t>
      </w:r>
    </w:p>
    <w:p w:rsidR="002851E4" w:rsidRDefault="00030DC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67C961" wp14:editId="22A55F9D">
                <wp:simplePos x="0" y="0"/>
                <wp:positionH relativeFrom="column">
                  <wp:posOffset>1963</wp:posOffset>
                </wp:positionH>
                <wp:positionV relativeFrom="paragraph">
                  <wp:posOffset>964334</wp:posOffset>
                </wp:positionV>
                <wp:extent cx="1772978" cy="618432"/>
                <wp:effectExtent l="0" t="0" r="17780" b="17145"/>
                <wp:wrapNone/>
                <wp:docPr id="210927580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2978" cy="61843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EA307" id="Rectangle 6" o:spid="_x0000_s1026" style="position:absolute;margin-left:.15pt;margin-top:75.95pt;width:139.6pt;height:48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" filled="f" strokecolor="#9bbb59 [3206]">
                <v:stroke joinstyle="round"/>
              </v:rect>
            </w:pict>
          </mc:Fallback>
        </mc:AlternateContent>
      </w:r>
      <w:r w:rsidR="00362563" w:rsidRPr="00362563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drawing>
          <wp:inline distT="0" distB="0" distL="0" distR="0" wp14:anchorId="17278D99" wp14:editId="2B3EDF34">
            <wp:extent cx="5486400" cy="1637665"/>
            <wp:effectExtent l="0" t="0" r="0" b="635"/>
            <wp:docPr id="48557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755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63" w:rsidRPr="002851E4" w:rsidRDefault="00D80FA5" w:rsidP="002851E4">
      <w:pPr>
        <w:pStyle w:val="ListParagraph"/>
        <w:numPr>
          <w:ilvl w:val="0"/>
          <w:numId w:val="22"/>
        </w:num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</w:pPr>
      <w:r w:rsidRPr="002851E4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br/>
      </w:r>
      <w:r w:rsidR="0009575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</w:t>
      </w:r>
      <w:r w:rsidR="00362563" w:rsidRPr="002851E4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t>Delete Item</w:t>
      </w:r>
    </w:p>
    <w:p w:rsidR="00362563" w:rsidRDefault="00030DC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67C961" wp14:editId="22A55F9D">
                <wp:simplePos x="0" y="0"/>
                <wp:positionH relativeFrom="column">
                  <wp:posOffset>122382</wp:posOffset>
                </wp:positionH>
                <wp:positionV relativeFrom="paragraph">
                  <wp:posOffset>967105</wp:posOffset>
                </wp:positionV>
                <wp:extent cx="1440007" cy="277033"/>
                <wp:effectExtent l="0" t="0" r="8255" b="15240"/>
                <wp:wrapNone/>
                <wp:docPr id="19747461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7" cy="27703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64D3FC" id="Rectangle 6" o:spid="_x0000_s1026" style="position:absolute;margin-left:9.65pt;margin-top:76.15pt;width:113.4pt;height:21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" filled="f" strokecolor="#9bbb59 [3206]">
                <v:stroke joinstyle="round"/>
              </v:rect>
            </w:pict>
          </mc:Fallback>
        </mc:AlternateContent>
      </w:r>
      <w:r w:rsidR="00362563" w:rsidRPr="00362563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drawing>
          <wp:inline distT="0" distB="0" distL="0" distR="0" wp14:anchorId="4E11C90C" wp14:editId="07C6DB5E">
            <wp:extent cx="5486400" cy="1308100"/>
            <wp:effectExtent l="0" t="0" r="0" b="0"/>
            <wp:docPr id="127877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733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63" w:rsidRDefault="0036256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</w:pPr>
      <w:r w:rsidRPr="00362563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drawing>
          <wp:inline distT="0" distB="0" distL="0" distR="0" wp14:anchorId="715A7264" wp14:editId="4EF47F67">
            <wp:extent cx="5486400" cy="1308100"/>
            <wp:effectExtent l="0" t="0" r="0" b="0"/>
            <wp:docPr id="54017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769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1E4" w:rsidRDefault="002851E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</w:pPr>
    </w:p>
    <w:p w:rsidR="005761E8" w:rsidRPr="002851E4" w:rsidRDefault="005761E8" w:rsidP="002851E4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</w:pPr>
      <w:r w:rsidRPr="002851E4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t>Display Account Details</w:t>
      </w:r>
      <w:r w:rsidRPr="002851E4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t xml:space="preserve"> </w:t>
      </w:r>
    </w:p>
    <w:p w:rsidR="00362563" w:rsidRDefault="001F5FC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267C961" wp14:editId="22A55F9D">
                <wp:simplePos x="0" y="0"/>
                <wp:positionH relativeFrom="column">
                  <wp:posOffset>122382</wp:posOffset>
                </wp:positionH>
                <wp:positionV relativeFrom="paragraph">
                  <wp:posOffset>2084012</wp:posOffset>
                </wp:positionV>
                <wp:extent cx="2355273" cy="1366982"/>
                <wp:effectExtent l="0" t="0" r="6985" b="17780"/>
                <wp:wrapNone/>
                <wp:docPr id="153313923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273" cy="136698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49ED69" id="Rectangle 6" o:spid="_x0000_s1026" style="position:absolute;margin-left:9.65pt;margin-top:164.1pt;width:185.45pt;height:107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" filled="f" strokecolor="#9bbb59 [3206]">
                <v:stroke joinstyle="round"/>
              </v:rect>
            </w:pict>
          </mc:Fallback>
        </mc:AlternateContent>
      </w:r>
      <w:r w:rsidR="005501F3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LK"/>
        </w:rPr>
        <w:drawing>
          <wp:inline distT="0" distB="0" distL="0" distR="0" wp14:anchorId="374996B0" wp14:editId="1D26B9A7">
            <wp:extent cx="5486400" cy="3540125"/>
            <wp:effectExtent l="0" t="0" r="0" b="3175"/>
            <wp:docPr id="21259695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69583" name="Picture 212596958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1E8" w:rsidRPr="005761E8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t xml:space="preserve"> </w:t>
      </w:r>
      <w:r w:rsidR="00362563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br w:type="page"/>
      </w:r>
    </w:p>
    <w:p w:rsidR="00FA79F6" w:rsidRPr="002851E4" w:rsidRDefault="009F7DA6" w:rsidP="002851E4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</w:pPr>
      <w:r w:rsidRPr="002851E4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lastRenderedPageBreak/>
        <w:t>Calculate and Print Bill</w:t>
      </w:r>
      <w:r w:rsidRPr="002851E4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t xml:space="preserve"> </w:t>
      </w:r>
    </w:p>
    <w:p w:rsidR="00FA79F6" w:rsidRDefault="001F5FC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67C961" wp14:editId="22A55F9D">
                <wp:simplePos x="0" y="0"/>
                <wp:positionH relativeFrom="column">
                  <wp:posOffset>103909</wp:posOffset>
                </wp:positionH>
                <wp:positionV relativeFrom="paragraph">
                  <wp:posOffset>1683154</wp:posOffset>
                </wp:positionV>
                <wp:extent cx="3371273" cy="840105"/>
                <wp:effectExtent l="0" t="0" r="6985" b="10795"/>
                <wp:wrapNone/>
                <wp:docPr id="194955328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273" cy="84010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51671" id="Rectangle 6" o:spid="_x0000_s1026" style="position:absolute;margin-left:8.2pt;margin-top:132.55pt;width:265.45pt;height:66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" filled="f" strokecolor="#9bbb59 [3206]">
                <v:stroke joinstyle="round"/>
              </v:rect>
            </w:pict>
          </mc:Fallback>
        </mc:AlternateContent>
      </w:r>
      <w:r w:rsidR="00FA79F6" w:rsidRPr="00FA79F6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drawing>
          <wp:inline distT="0" distB="0" distL="0" distR="0" wp14:anchorId="2D0259DD" wp14:editId="510F752F">
            <wp:extent cx="5486400" cy="2569210"/>
            <wp:effectExtent l="0" t="0" r="0" b="0"/>
            <wp:docPr id="15838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28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A6" w:rsidRPr="002851E4" w:rsidRDefault="00FA79F6" w:rsidP="002851E4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</w:pPr>
      <w:r w:rsidRPr="002851E4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t>Itemized bill (choose items + quantities)</w:t>
      </w:r>
    </w:p>
    <w:p w:rsidR="00FA79F6" w:rsidRDefault="001F5FC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67C961" wp14:editId="22A55F9D">
                <wp:simplePos x="0" y="0"/>
                <wp:positionH relativeFrom="column">
                  <wp:posOffset>30018</wp:posOffset>
                </wp:positionH>
                <wp:positionV relativeFrom="paragraph">
                  <wp:posOffset>1699895</wp:posOffset>
                </wp:positionV>
                <wp:extent cx="3445106" cy="1523596"/>
                <wp:effectExtent l="0" t="0" r="9525" b="13335"/>
                <wp:wrapNone/>
                <wp:docPr id="207535584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5106" cy="152359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FC508" id="Rectangle 6" o:spid="_x0000_s1026" style="position:absolute;margin-left:2.35pt;margin-top:133.85pt;width:271.25pt;height:119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" filled="f" strokecolor="#9bbb59 [3206]">
                <v:stroke joinstyle="round"/>
              </v:rect>
            </w:pict>
          </mc:Fallback>
        </mc:AlternateContent>
      </w:r>
      <w:r w:rsidR="00FA79F6" w:rsidRPr="00FA79F6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drawing>
          <wp:inline distT="0" distB="0" distL="0" distR="0" wp14:anchorId="7D2D3176" wp14:editId="2EF7B5DF">
            <wp:extent cx="5486400" cy="3303270"/>
            <wp:effectExtent l="0" t="0" r="0" b="0"/>
            <wp:docPr id="117301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100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F6" w:rsidRDefault="00FA79F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</w:pPr>
    </w:p>
    <w:p w:rsidR="00FA79F6" w:rsidRDefault="001F5FC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67C961" wp14:editId="22A55F9D">
                <wp:simplePos x="0" y="0"/>
                <wp:positionH relativeFrom="column">
                  <wp:posOffset>37465</wp:posOffset>
                </wp:positionH>
                <wp:positionV relativeFrom="paragraph">
                  <wp:posOffset>35271</wp:posOffset>
                </wp:positionV>
                <wp:extent cx="3500582" cy="2687782"/>
                <wp:effectExtent l="0" t="0" r="17780" b="17780"/>
                <wp:wrapNone/>
                <wp:docPr id="43963500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0582" cy="268778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B9787" id="Rectangle 6" o:spid="_x0000_s1026" style="position:absolute;margin-left:2.95pt;margin-top:2.8pt;width:275.65pt;height:211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" filled="f" strokecolor="#9bbb59 [3206]">
                <v:stroke joinstyle="round"/>
              </v:rect>
            </w:pict>
          </mc:Fallback>
        </mc:AlternateContent>
      </w:r>
      <w:r w:rsidR="00FA79F6" w:rsidRPr="00FA79F6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drawing>
          <wp:inline distT="0" distB="0" distL="0" distR="0" wp14:anchorId="3C14EB41" wp14:editId="5B8B4F84">
            <wp:extent cx="5486400" cy="2776220"/>
            <wp:effectExtent l="0" t="0" r="0" b="5080"/>
            <wp:docPr id="41504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44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F6" w:rsidRPr="002851E4" w:rsidRDefault="00FA79F6" w:rsidP="002851E4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</w:pPr>
      <w:r w:rsidRPr="002851E4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t>Quick bill from unitsConsumed × UNIT item price</w:t>
      </w:r>
    </w:p>
    <w:p w:rsidR="00FA79F6" w:rsidRDefault="00525E8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67C961" wp14:editId="22A55F9D">
                <wp:simplePos x="0" y="0"/>
                <wp:positionH relativeFrom="column">
                  <wp:posOffset>39255</wp:posOffset>
                </wp:positionH>
                <wp:positionV relativeFrom="paragraph">
                  <wp:posOffset>1033087</wp:posOffset>
                </wp:positionV>
                <wp:extent cx="3389745" cy="1570182"/>
                <wp:effectExtent l="0" t="0" r="13970" b="17780"/>
                <wp:wrapNone/>
                <wp:docPr id="8802898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9745" cy="157018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C5349C" id="Rectangle 6" o:spid="_x0000_s1026" style="position:absolute;margin-left:3.1pt;margin-top:81.35pt;width:266.9pt;height:123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" filled="f" strokecolor="#9bbb59 [3206]">
                <v:stroke joinstyle="round"/>
              </v:rect>
            </w:pict>
          </mc:Fallback>
        </mc:AlternateContent>
      </w:r>
      <w:r w:rsidR="00FA79F6" w:rsidRPr="00FA79F6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drawing>
          <wp:inline distT="0" distB="0" distL="0" distR="0" wp14:anchorId="3F0B3228" wp14:editId="15F47673">
            <wp:extent cx="5486400" cy="2719705"/>
            <wp:effectExtent l="0" t="0" r="0" b="0"/>
            <wp:docPr id="1758319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196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A6" w:rsidRPr="002851E4" w:rsidRDefault="002851E4" w:rsidP="002851E4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</w:t>
      </w:r>
      <w:r w:rsidR="009F7DA6" w:rsidRPr="002851E4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t>Help</w:t>
      </w:r>
      <w:r w:rsidR="009F7DA6" w:rsidRPr="002851E4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t xml:space="preserve"> </w:t>
      </w:r>
    </w:p>
    <w:p w:rsidR="002851E4" w:rsidRDefault="00EB4C2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67C961" wp14:editId="22A55F9D">
                <wp:simplePos x="0" y="0"/>
                <wp:positionH relativeFrom="column">
                  <wp:posOffset>94673</wp:posOffset>
                </wp:positionH>
                <wp:positionV relativeFrom="paragraph">
                  <wp:posOffset>2087418</wp:posOffset>
                </wp:positionV>
                <wp:extent cx="3990109" cy="452178"/>
                <wp:effectExtent l="0" t="0" r="10795" b="17780"/>
                <wp:wrapNone/>
                <wp:docPr id="123969960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0109" cy="45217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2A26A" id="Rectangle 6" o:spid="_x0000_s1026" style="position:absolute;margin-left:7.45pt;margin-top:164.35pt;width:314.2pt;height:35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" filled="f" strokecolor="#9bbb59 [3206]">
                <v:stroke joinstyle="round"/>
              </v:rect>
            </w:pict>
          </mc:Fallback>
        </mc:AlternateContent>
      </w:r>
      <w:r w:rsidR="009F7DA6" w:rsidRPr="009F7DA6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drawing>
          <wp:inline distT="0" distB="0" distL="0" distR="0" wp14:anchorId="260DBB4D" wp14:editId="39E0CD64">
            <wp:extent cx="5486400" cy="2644140"/>
            <wp:effectExtent l="0" t="0" r="0" b="0"/>
            <wp:docPr id="96683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322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DA6" w:rsidRPr="009F7DA6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t xml:space="preserve"> </w:t>
      </w:r>
      <w:r w:rsidR="00362563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br w:type="page"/>
      </w:r>
    </w:p>
    <w:p w:rsidR="002851E4" w:rsidRDefault="002851E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</w:pPr>
    </w:p>
    <w:p w:rsidR="002851E4" w:rsidRPr="002851E4" w:rsidRDefault="002851E4" w:rsidP="002851E4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</w:pPr>
      <w:r w:rsidRPr="002851E4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</w:t>
      </w:r>
      <w:r w:rsidR="009F7DA6" w:rsidRPr="002851E4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t>Exit</w:t>
      </w:r>
      <w:r w:rsidR="009F7DA6" w:rsidRPr="002851E4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t xml:space="preserve"> </w:t>
      </w:r>
    </w:p>
    <w:p w:rsidR="00362563" w:rsidRDefault="00A8018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67C961" wp14:editId="22A55F9D">
                <wp:simplePos x="0" y="0"/>
                <wp:positionH relativeFrom="column">
                  <wp:posOffset>140335</wp:posOffset>
                </wp:positionH>
                <wp:positionV relativeFrom="paragraph">
                  <wp:posOffset>1656080</wp:posOffset>
                </wp:positionV>
                <wp:extent cx="3666836" cy="212032"/>
                <wp:effectExtent l="0" t="0" r="16510" b="17145"/>
                <wp:wrapNone/>
                <wp:docPr id="199853453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6836" cy="21203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CE7AB6" id="Rectangle 6" o:spid="_x0000_s1026" style="position:absolute;margin-left:11.05pt;margin-top:130.4pt;width:288.75pt;height:16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" filled="f" strokecolor="#9bbb59 [3206]">
                <v:stroke joinstyle="round"/>
              </v:rect>
            </w:pict>
          </mc:Fallback>
        </mc:AlternateContent>
      </w:r>
      <w:r w:rsidR="009F7DA6" w:rsidRPr="009F7DA6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drawing>
          <wp:inline distT="0" distB="0" distL="0" distR="0" wp14:anchorId="72449583" wp14:editId="5982140B">
            <wp:extent cx="5486400" cy="1865745"/>
            <wp:effectExtent l="0" t="0" r="0" b="1270"/>
            <wp:docPr id="126840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00015" name=""/>
                    <pic:cNvPicPr/>
                  </pic:nvPicPr>
                  <pic:blipFill rotWithShape="1">
                    <a:blip r:embed="rId28"/>
                    <a:srcRect b="2806"/>
                    <a:stretch/>
                  </pic:blipFill>
                  <pic:spPr bwMode="auto">
                    <a:xfrm>
                      <a:off x="0" y="0"/>
                      <a:ext cx="5486400" cy="186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7DA6" w:rsidRPr="009F7DA6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t xml:space="preserve"> </w:t>
      </w:r>
      <w:r w:rsidR="00362563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br w:type="page"/>
      </w:r>
    </w:p>
    <w:p w:rsidR="000B092D" w:rsidRDefault="00D80FA5"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LK"/>
        </w:rPr>
        <w:lastRenderedPageBreak/>
        <w:br/>
      </w:r>
    </w:p>
    <w:sectPr w:rsidR="000B092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E71DC" w:rsidRDefault="00DE71DC" w:rsidP="00E4258E">
      <w:pPr>
        <w:spacing w:after="0" w:line="240" w:lineRule="auto"/>
      </w:pPr>
      <w:r>
        <w:separator/>
      </w:r>
    </w:p>
  </w:endnote>
  <w:endnote w:type="continuationSeparator" w:id="0">
    <w:p w:rsidR="00DE71DC" w:rsidRDefault="00DE71DC" w:rsidP="00E425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E71DC" w:rsidRDefault="00DE71DC" w:rsidP="00E4258E">
      <w:pPr>
        <w:spacing w:after="0" w:line="240" w:lineRule="auto"/>
      </w:pPr>
      <w:r>
        <w:separator/>
      </w:r>
    </w:p>
  </w:footnote>
  <w:footnote w:type="continuationSeparator" w:id="0">
    <w:p w:rsidR="00DE71DC" w:rsidRDefault="00DE71DC" w:rsidP="00E425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452F21"/>
    <w:multiLevelType w:val="hybridMultilevel"/>
    <w:tmpl w:val="A1641D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A324C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BD806A0"/>
    <w:multiLevelType w:val="hybridMultilevel"/>
    <w:tmpl w:val="EA5451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CC4C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2682508"/>
    <w:multiLevelType w:val="hybridMultilevel"/>
    <w:tmpl w:val="89BC80E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306D7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32167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FD125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82058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8B067D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94D0920"/>
    <w:multiLevelType w:val="hybridMultilevel"/>
    <w:tmpl w:val="B0A2C8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9E532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C686C5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71436806">
    <w:abstractNumId w:val="8"/>
  </w:num>
  <w:num w:numId="2" w16cid:durableId="284965241">
    <w:abstractNumId w:val="6"/>
  </w:num>
  <w:num w:numId="3" w16cid:durableId="558588884">
    <w:abstractNumId w:val="5"/>
  </w:num>
  <w:num w:numId="4" w16cid:durableId="259991679">
    <w:abstractNumId w:val="4"/>
  </w:num>
  <w:num w:numId="5" w16cid:durableId="1947999325">
    <w:abstractNumId w:val="7"/>
  </w:num>
  <w:num w:numId="6" w16cid:durableId="521866224">
    <w:abstractNumId w:val="3"/>
  </w:num>
  <w:num w:numId="7" w16cid:durableId="376858859">
    <w:abstractNumId w:val="2"/>
  </w:num>
  <w:num w:numId="8" w16cid:durableId="1403791484">
    <w:abstractNumId w:val="1"/>
  </w:num>
  <w:num w:numId="9" w16cid:durableId="456922339">
    <w:abstractNumId w:val="0"/>
  </w:num>
  <w:num w:numId="10" w16cid:durableId="2065180348">
    <w:abstractNumId w:val="13"/>
  </w:num>
  <w:num w:numId="11" w16cid:durableId="139230896">
    <w:abstractNumId w:val="9"/>
  </w:num>
  <w:num w:numId="12" w16cid:durableId="1387803917">
    <w:abstractNumId w:val="11"/>
  </w:num>
  <w:num w:numId="13" w16cid:durableId="1255019410">
    <w:abstractNumId w:val="19"/>
  </w:num>
  <w:num w:numId="14" w16cid:durableId="143620726">
    <w:abstractNumId w:val="14"/>
  </w:num>
  <w:num w:numId="15" w16cid:durableId="693306837">
    <w:abstractNumId w:val="21"/>
  </w:num>
  <w:num w:numId="16" w16cid:durableId="853304579">
    <w:abstractNumId w:val="20"/>
  </w:num>
  <w:num w:numId="17" w16cid:durableId="655105761">
    <w:abstractNumId w:val="10"/>
  </w:num>
  <w:num w:numId="18" w16cid:durableId="814177999">
    <w:abstractNumId w:val="17"/>
  </w:num>
  <w:num w:numId="19" w16cid:durableId="2068339545">
    <w:abstractNumId w:val="12"/>
  </w:num>
  <w:num w:numId="20" w16cid:durableId="1278483072">
    <w:abstractNumId w:val="16"/>
  </w:num>
  <w:num w:numId="21" w16cid:durableId="78794472">
    <w:abstractNumId w:val="15"/>
  </w:num>
  <w:num w:numId="22" w16cid:durableId="6734548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0DC3"/>
    <w:rsid w:val="00034616"/>
    <w:rsid w:val="00046B1D"/>
    <w:rsid w:val="0006063C"/>
    <w:rsid w:val="0009575B"/>
    <w:rsid w:val="000B092D"/>
    <w:rsid w:val="0015074B"/>
    <w:rsid w:val="001F5FCA"/>
    <w:rsid w:val="002851E4"/>
    <w:rsid w:val="0029639D"/>
    <w:rsid w:val="002D0902"/>
    <w:rsid w:val="00326F90"/>
    <w:rsid w:val="00362563"/>
    <w:rsid w:val="003E2988"/>
    <w:rsid w:val="00422D9D"/>
    <w:rsid w:val="00473FA1"/>
    <w:rsid w:val="00510B60"/>
    <w:rsid w:val="00525E86"/>
    <w:rsid w:val="005501F3"/>
    <w:rsid w:val="005761E8"/>
    <w:rsid w:val="00592A7A"/>
    <w:rsid w:val="008629EF"/>
    <w:rsid w:val="00924DB5"/>
    <w:rsid w:val="009F7DA6"/>
    <w:rsid w:val="00A8018A"/>
    <w:rsid w:val="00AA1D8D"/>
    <w:rsid w:val="00B47730"/>
    <w:rsid w:val="00CB0664"/>
    <w:rsid w:val="00CE3BE6"/>
    <w:rsid w:val="00D46A3E"/>
    <w:rsid w:val="00D80FA5"/>
    <w:rsid w:val="00DE71DC"/>
    <w:rsid w:val="00DF4224"/>
    <w:rsid w:val="00E4258E"/>
    <w:rsid w:val="00E9462D"/>
    <w:rsid w:val="00EB4C27"/>
    <w:rsid w:val="00EC17AC"/>
    <w:rsid w:val="00F475D0"/>
    <w:rsid w:val="00FA79F6"/>
    <w:rsid w:val="00FB441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AE777F"/>
  <w14:defaultImageDpi w14:val="300"/>
  <w15:docId w15:val="{7C2EA62F-CECF-EA45-89FE-AA618590E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46B1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LK" w:eastAsia="en-GB" w:bidi="si-LK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46B1D"/>
    <w:rPr>
      <w:rFonts w:ascii="Arial" w:eastAsia="Times New Roman" w:hAnsi="Arial" w:cs="Arial"/>
      <w:vanish/>
      <w:sz w:val="16"/>
      <w:szCs w:val="16"/>
      <w:lang w:val="en-LK" w:eastAsia="en-GB" w:bidi="si-LK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046B1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LK" w:eastAsia="en-GB" w:bidi="si-LK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046B1D"/>
    <w:rPr>
      <w:rFonts w:ascii="Arial" w:eastAsia="Times New Roman" w:hAnsi="Arial" w:cs="Arial"/>
      <w:vanish/>
      <w:sz w:val="16"/>
      <w:szCs w:val="16"/>
      <w:lang w:val="en-LK" w:eastAsia="en-GB" w:bidi="si-L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6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14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0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7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9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63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19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5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04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10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437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Pasan Randil</dc:creator>
  <cp:keywords/>
  <dc:description>generated by python-docx</dc:description>
  <cp:lastModifiedBy>Microsoft Office User</cp:lastModifiedBy>
  <cp:revision>35</cp:revision>
  <dcterms:created xsi:type="dcterms:W3CDTF">2025-08-20T08:11:00Z</dcterms:created>
  <dcterms:modified xsi:type="dcterms:W3CDTF">2025-08-20T12:17:00Z</dcterms:modified>
  <cp:category/>
</cp:coreProperties>
</file>